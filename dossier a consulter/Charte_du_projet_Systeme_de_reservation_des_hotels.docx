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A1E" w:rsidRPr="00F931A9" w:rsidRDefault="00CE4747">
      <w:pPr>
        <w:pStyle w:val="Titre1"/>
        <w:jc w:val="center"/>
        <w:rPr>
          <w:color w:val="FF0000"/>
          <w:sz w:val="32"/>
          <w:szCs w:val="32"/>
          <w:u w:val="single"/>
          <w:lang w:val="fr-FR"/>
        </w:rPr>
      </w:pPr>
      <w:r w:rsidRPr="00F931A9">
        <w:rPr>
          <w:color w:val="FF0000"/>
          <w:sz w:val="32"/>
          <w:szCs w:val="32"/>
          <w:u w:val="single"/>
          <w:lang w:val="fr-FR"/>
        </w:rPr>
        <w:t>CHARTE DU PROJET : SYSTÈME DE RÉSERVATION DES HÔTELS</w:t>
      </w:r>
    </w:p>
    <w:p w:rsidR="00386A1E" w:rsidRPr="00A974EC" w:rsidRDefault="00CE4747">
      <w:pPr>
        <w:pStyle w:val="Titre2"/>
        <w:rPr>
          <w:lang w:val="fr-FR"/>
        </w:rPr>
      </w:pPr>
      <w:r w:rsidRPr="00A974EC">
        <w:rPr>
          <w:lang w:val="fr-FR"/>
        </w:rPr>
        <w:t>1. Identification du projet</w:t>
      </w:r>
    </w:p>
    <w:p w:rsidR="00A974EC" w:rsidRDefault="00CE4747" w:rsidP="00A974EC">
      <w:pPr>
        <w:rPr>
          <w:lang w:val="fr-FR"/>
        </w:rPr>
      </w:pPr>
      <w:r w:rsidRPr="00A974EC">
        <w:rPr>
          <w:lang w:val="fr-FR"/>
        </w:rPr>
        <w:br/>
      </w:r>
      <w:r w:rsidRPr="00F931A9">
        <w:rPr>
          <w:b/>
          <w:bCs/>
          <w:lang w:val="fr-FR"/>
        </w:rPr>
        <w:t>Intitulé du projet</w:t>
      </w:r>
      <w:r w:rsidRPr="00A974EC">
        <w:rPr>
          <w:lang w:val="fr-FR"/>
        </w:rPr>
        <w:t xml:space="preserve"> : Système de réservation des hôtels</w:t>
      </w:r>
      <w:r w:rsidRPr="00A974EC">
        <w:rPr>
          <w:lang w:val="fr-FR"/>
        </w:rPr>
        <w:br/>
      </w:r>
      <w:r w:rsidRPr="00F931A9">
        <w:rPr>
          <w:b/>
          <w:bCs/>
          <w:lang w:val="fr-FR"/>
        </w:rPr>
        <w:t>Maître d’ouvrage (MOA)</w:t>
      </w:r>
      <w:r w:rsidRPr="00A974EC">
        <w:rPr>
          <w:lang w:val="fr-FR"/>
        </w:rPr>
        <w:t xml:space="preserve"> : Mme </w:t>
      </w:r>
      <w:proofErr w:type="spellStart"/>
      <w:r w:rsidRPr="00A974EC">
        <w:rPr>
          <w:lang w:val="fr-FR"/>
        </w:rPr>
        <w:t>Hamda</w:t>
      </w:r>
      <w:proofErr w:type="spellEnd"/>
      <w:r w:rsidRPr="00A974EC">
        <w:rPr>
          <w:lang w:val="fr-FR"/>
        </w:rPr>
        <w:t xml:space="preserve"> </w:t>
      </w:r>
      <w:proofErr w:type="spellStart"/>
      <w:r w:rsidRPr="00A974EC">
        <w:rPr>
          <w:lang w:val="fr-FR"/>
        </w:rPr>
        <w:t>Kalid</w:t>
      </w:r>
      <w:proofErr w:type="spellEnd"/>
      <w:r w:rsidRPr="00A974EC">
        <w:rPr>
          <w:lang w:val="fr-FR"/>
        </w:rPr>
        <w:br/>
      </w:r>
      <w:r w:rsidRPr="00F931A9">
        <w:rPr>
          <w:b/>
          <w:bCs/>
          <w:lang w:val="fr-FR"/>
        </w:rPr>
        <w:t>Maître d’œuvre (MOE)</w:t>
      </w:r>
      <w:r w:rsidRPr="00A974EC">
        <w:rPr>
          <w:lang w:val="fr-FR"/>
        </w:rPr>
        <w:t xml:space="preserve"> : Groupe </w:t>
      </w:r>
      <w:proofErr w:type="spellStart"/>
      <w:r w:rsidRPr="00A974EC">
        <w:rPr>
          <w:lang w:val="fr-FR"/>
        </w:rPr>
        <w:t>TechDev</w:t>
      </w:r>
      <w:proofErr w:type="spellEnd"/>
      <w:r w:rsidRPr="00A974EC">
        <w:rPr>
          <w:lang w:val="fr-FR"/>
        </w:rPr>
        <w:t xml:space="preserve"> </w:t>
      </w:r>
      <w:r w:rsidRPr="00A974EC">
        <w:rPr>
          <w:lang w:val="fr-FR"/>
        </w:rPr>
        <w:br/>
      </w:r>
      <w:r w:rsidRPr="00F931A9">
        <w:rPr>
          <w:b/>
          <w:bCs/>
          <w:lang w:val="fr-FR"/>
        </w:rPr>
        <w:t>Membres du gro</w:t>
      </w:r>
      <w:r w:rsidR="00A974EC" w:rsidRPr="00F931A9">
        <w:rPr>
          <w:b/>
          <w:bCs/>
          <w:lang w:val="fr-FR"/>
        </w:rPr>
        <w:t>upe</w:t>
      </w:r>
      <w:r w:rsidR="00A974EC">
        <w:rPr>
          <w:lang w:val="fr-FR"/>
        </w:rPr>
        <w:t xml:space="preserve"> :</w:t>
      </w:r>
    </w:p>
    <w:p w:rsidR="00A974EC" w:rsidRDefault="00A974EC" w:rsidP="00A974EC">
      <w:pPr>
        <w:pStyle w:val="Paragraphedeliste"/>
        <w:numPr>
          <w:ilvl w:val="0"/>
          <w:numId w:val="10"/>
        </w:numPr>
        <w:rPr>
          <w:lang w:val="fr-FR"/>
        </w:rPr>
      </w:pPr>
      <w:proofErr w:type="spellStart"/>
      <w:r w:rsidRPr="00A974EC">
        <w:rPr>
          <w:lang w:val="fr-FR"/>
        </w:rPr>
        <w:t>Abdourahman</w:t>
      </w:r>
      <w:proofErr w:type="spellEnd"/>
      <w:r w:rsidRPr="00A974EC">
        <w:rPr>
          <w:lang w:val="fr-FR"/>
        </w:rPr>
        <w:t xml:space="preserve"> Ibrahim </w:t>
      </w:r>
      <w:proofErr w:type="spellStart"/>
      <w:r w:rsidRPr="00A974EC">
        <w:rPr>
          <w:lang w:val="fr-FR"/>
        </w:rPr>
        <w:t>Djama</w:t>
      </w:r>
      <w:proofErr w:type="spellEnd"/>
    </w:p>
    <w:p w:rsidR="00A974EC" w:rsidRDefault="00A974EC" w:rsidP="00A974EC">
      <w:pPr>
        <w:pStyle w:val="Paragraphedeliste"/>
        <w:numPr>
          <w:ilvl w:val="0"/>
          <w:numId w:val="10"/>
        </w:numPr>
        <w:rPr>
          <w:lang w:val="fr-FR"/>
        </w:rPr>
      </w:pPr>
      <w:proofErr w:type="spellStart"/>
      <w:r>
        <w:rPr>
          <w:lang w:val="fr-FR"/>
        </w:rPr>
        <w:t>Abdoulrahman</w:t>
      </w:r>
      <w:proofErr w:type="spellEnd"/>
      <w:r>
        <w:rPr>
          <w:lang w:val="fr-FR"/>
        </w:rPr>
        <w:t xml:space="preserve"> Ibrahim </w:t>
      </w:r>
      <w:proofErr w:type="spellStart"/>
      <w:r>
        <w:rPr>
          <w:lang w:val="fr-FR"/>
        </w:rPr>
        <w:t>Waberi</w:t>
      </w:r>
      <w:proofErr w:type="spellEnd"/>
    </w:p>
    <w:p w:rsidR="00A974EC" w:rsidRDefault="00A974EC" w:rsidP="00A974EC">
      <w:pPr>
        <w:pStyle w:val="Paragraphedeliste"/>
        <w:numPr>
          <w:ilvl w:val="0"/>
          <w:numId w:val="10"/>
        </w:numPr>
        <w:rPr>
          <w:lang w:val="fr-FR"/>
        </w:rPr>
      </w:pPr>
      <w:proofErr w:type="spellStart"/>
      <w:r>
        <w:rPr>
          <w:lang w:val="fr-FR"/>
        </w:rPr>
        <w:t>Abdourahman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Daher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Okieh</w:t>
      </w:r>
      <w:proofErr w:type="spellEnd"/>
    </w:p>
    <w:p w:rsidR="00A974EC" w:rsidRDefault="00A974EC" w:rsidP="00A974EC">
      <w:pPr>
        <w:pStyle w:val="Paragraphedeliste"/>
        <w:numPr>
          <w:ilvl w:val="0"/>
          <w:numId w:val="10"/>
        </w:numPr>
        <w:rPr>
          <w:lang w:val="fr-FR"/>
        </w:rPr>
      </w:pPr>
      <w:proofErr w:type="spellStart"/>
      <w:r>
        <w:rPr>
          <w:lang w:val="fr-FR"/>
        </w:rPr>
        <w:t>Abdourahman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Said</w:t>
      </w:r>
      <w:proofErr w:type="spellEnd"/>
      <w:r>
        <w:rPr>
          <w:lang w:val="fr-FR"/>
        </w:rPr>
        <w:t xml:space="preserve"> Mohamed</w:t>
      </w:r>
    </w:p>
    <w:p w:rsidR="00A974EC" w:rsidRDefault="00D66D66" w:rsidP="00A974EC">
      <w:pPr>
        <w:pStyle w:val="Paragraphedeliste"/>
        <w:numPr>
          <w:ilvl w:val="0"/>
          <w:numId w:val="10"/>
        </w:numPr>
        <w:rPr>
          <w:lang w:val="fr-FR"/>
        </w:rPr>
      </w:pPr>
      <w:proofErr w:type="spellStart"/>
      <w:r>
        <w:rPr>
          <w:lang w:val="fr-FR"/>
        </w:rPr>
        <w:t>Aboubaka</w:t>
      </w:r>
      <w:r w:rsidR="00A974EC">
        <w:rPr>
          <w:lang w:val="fr-FR"/>
        </w:rPr>
        <w:t>r</w:t>
      </w:r>
      <w:proofErr w:type="spellEnd"/>
      <w:r w:rsidR="00A974EC">
        <w:rPr>
          <w:lang w:val="fr-FR"/>
        </w:rPr>
        <w:t xml:space="preserve"> Ahmed </w:t>
      </w:r>
      <w:proofErr w:type="spellStart"/>
      <w:r w:rsidR="00A974EC">
        <w:rPr>
          <w:lang w:val="fr-FR"/>
        </w:rPr>
        <w:t>Darar</w:t>
      </w:r>
      <w:proofErr w:type="spellEnd"/>
    </w:p>
    <w:p w:rsidR="00D66D66" w:rsidRDefault="00D66D66" w:rsidP="00A974EC">
      <w:pPr>
        <w:pStyle w:val="Paragraphedeliste"/>
        <w:numPr>
          <w:ilvl w:val="0"/>
          <w:numId w:val="10"/>
        </w:numPr>
        <w:rPr>
          <w:lang w:val="fr-FR"/>
        </w:rPr>
      </w:pPr>
      <w:proofErr w:type="spellStart"/>
      <w:r>
        <w:rPr>
          <w:lang w:val="fr-FR"/>
        </w:rPr>
        <w:t>Abdifatah</w:t>
      </w:r>
      <w:proofErr w:type="spellEnd"/>
      <w:r>
        <w:rPr>
          <w:lang w:val="fr-FR"/>
        </w:rPr>
        <w:t> </w:t>
      </w:r>
      <w:proofErr w:type="spellStart"/>
      <w:r>
        <w:rPr>
          <w:lang w:val="fr-FR"/>
        </w:rPr>
        <w:t>Mahamoud</w:t>
      </w:r>
      <w:proofErr w:type="spellEnd"/>
      <w:r>
        <w:rPr>
          <w:lang w:val="fr-FR"/>
        </w:rPr>
        <w:t xml:space="preserve"> Hassan</w:t>
      </w:r>
    </w:p>
    <w:p w:rsidR="00D66D66" w:rsidRPr="00A974EC" w:rsidRDefault="00D66D66" w:rsidP="00D66D66">
      <w:pPr>
        <w:pStyle w:val="Paragraphedeliste"/>
        <w:ind w:left="770"/>
        <w:rPr>
          <w:lang w:val="fr-FR"/>
        </w:rPr>
      </w:pPr>
    </w:p>
    <w:p w:rsidR="00386A1E" w:rsidRPr="00A974EC" w:rsidRDefault="00CE4747" w:rsidP="00A974EC">
      <w:pPr>
        <w:rPr>
          <w:lang w:val="fr-FR"/>
        </w:rPr>
      </w:pPr>
      <w:r w:rsidRPr="00A974EC">
        <w:rPr>
          <w:lang w:val="fr-FR"/>
        </w:rPr>
        <w:br/>
      </w:r>
      <w:r w:rsidRPr="00F931A9">
        <w:rPr>
          <w:b/>
          <w:bCs/>
          <w:lang w:val="fr-FR"/>
        </w:rPr>
        <w:t>Date de début prévue</w:t>
      </w:r>
      <w:r w:rsidRPr="00A974EC">
        <w:rPr>
          <w:lang w:val="fr-FR"/>
        </w:rPr>
        <w:t xml:space="preserve"> : </w:t>
      </w:r>
      <w:r w:rsidR="00A974EC">
        <w:rPr>
          <w:lang w:val="fr-FR"/>
        </w:rPr>
        <w:t>19</w:t>
      </w:r>
      <w:r w:rsidRPr="00A974EC">
        <w:rPr>
          <w:lang w:val="fr-FR"/>
        </w:rPr>
        <w:t xml:space="preserve"> octobre 2025</w:t>
      </w:r>
      <w:r w:rsidRPr="00A974EC">
        <w:rPr>
          <w:lang w:val="fr-FR"/>
        </w:rPr>
        <w:br/>
      </w:r>
      <w:r w:rsidRPr="00F931A9">
        <w:rPr>
          <w:b/>
          <w:bCs/>
          <w:lang w:val="fr-FR"/>
        </w:rPr>
        <w:t>Date de fin prévue</w:t>
      </w:r>
      <w:r w:rsidRPr="00A974EC">
        <w:rPr>
          <w:lang w:val="fr-FR"/>
        </w:rPr>
        <w:t xml:space="preserve"> : </w:t>
      </w:r>
      <w:r w:rsidRPr="00A974EC">
        <w:rPr>
          <w:lang w:val="fr-FR"/>
        </w:rPr>
        <w:br/>
      </w:r>
    </w:p>
    <w:p w:rsidR="00386A1E" w:rsidRPr="00A974EC" w:rsidRDefault="00CE4747">
      <w:pPr>
        <w:pStyle w:val="Titre2"/>
        <w:rPr>
          <w:lang w:val="fr-FR"/>
        </w:rPr>
      </w:pPr>
      <w:r w:rsidRPr="00A974EC">
        <w:rPr>
          <w:lang w:val="fr-FR"/>
        </w:rPr>
        <w:t>2. Contexte et justification du projet</w:t>
      </w:r>
    </w:p>
    <w:p w:rsidR="00A974EC" w:rsidRDefault="00CE4747" w:rsidP="00A974EC">
      <w:pPr>
        <w:pStyle w:val="NormalWeb"/>
      </w:pPr>
      <w:r w:rsidRPr="00A974EC">
        <w:br/>
      </w:r>
      <w:r w:rsidR="00A974EC">
        <w:t>Le secteur hôtelier à Djibouti connaît une forte demande de modernisation.</w:t>
      </w:r>
      <w:r w:rsidR="00A974EC">
        <w:br/>
        <w:t>Actuellement, la plupart des réservations se font encore manuellement ou par téléphone, ce qui engendre des erreurs de gestion, une perte de temps et une insatisfaction des clients.</w:t>
      </w:r>
      <w:r w:rsidR="00A974EC">
        <w:br/>
        <w:t xml:space="preserve">Ce projet vise à </w:t>
      </w:r>
      <w:r w:rsidR="00A974EC">
        <w:rPr>
          <w:rStyle w:val="lev"/>
        </w:rPr>
        <w:t>concevoir une application web de réservation d’hôtels</w:t>
      </w:r>
      <w:r w:rsidR="00A974EC">
        <w:t>, permettant :</w:t>
      </w:r>
    </w:p>
    <w:p w:rsidR="00A974EC" w:rsidRDefault="00A974EC" w:rsidP="00A974EC">
      <w:pPr>
        <w:pStyle w:val="NormalWeb"/>
        <w:numPr>
          <w:ilvl w:val="0"/>
          <w:numId w:val="11"/>
        </w:numPr>
      </w:pPr>
      <w:proofErr w:type="gramStart"/>
      <w:r>
        <w:t>aux</w:t>
      </w:r>
      <w:proofErr w:type="gramEnd"/>
      <w:r>
        <w:t xml:space="preserve"> clients de </w:t>
      </w:r>
      <w:r>
        <w:rPr>
          <w:rStyle w:val="lev"/>
        </w:rPr>
        <w:t>réserver des chambres</w:t>
      </w:r>
      <w:r>
        <w:t xml:space="preserve"> en ligne selon la disponibilité,</w:t>
      </w:r>
    </w:p>
    <w:p w:rsidR="00A974EC" w:rsidRDefault="00A974EC" w:rsidP="00A974EC">
      <w:pPr>
        <w:pStyle w:val="NormalWeb"/>
        <w:numPr>
          <w:ilvl w:val="0"/>
          <w:numId w:val="11"/>
        </w:numPr>
      </w:pPr>
      <w:proofErr w:type="gramStart"/>
      <w:r>
        <w:t>aux</w:t>
      </w:r>
      <w:proofErr w:type="gramEnd"/>
      <w:r>
        <w:t xml:space="preserve"> gestionnaires d’hôtels de </w:t>
      </w:r>
      <w:r>
        <w:rPr>
          <w:rStyle w:val="lev"/>
        </w:rPr>
        <w:t>gérer les réservations et les chambres</w:t>
      </w:r>
      <w:r>
        <w:t xml:space="preserve"> efficacement.</w:t>
      </w:r>
    </w:p>
    <w:p w:rsidR="00A974EC" w:rsidRDefault="00A974EC" w:rsidP="00A974EC">
      <w:pPr>
        <w:pStyle w:val="NormalWeb"/>
      </w:pPr>
      <w:r>
        <w:t xml:space="preserve">Ce projet s’inscrit dans le cadre du </w:t>
      </w:r>
      <w:r>
        <w:rPr>
          <w:rStyle w:val="lev"/>
        </w:rPr>
        <w:t>module de Gestion de Projet</w:t>
      </w:r>
      <w:r>
        <w:t xml:space="preserve"> du semestre, sous la supervision de </w:t>
      </w:r>
      <w:r>
        <w:rPr>
          <w:rStyle w:val="lev"/>
        </w:rPr>
        <w:t xml:space="preserve">Mme </w:t>
      </w:r>
      <w:proofErr w:type="spellStart"/>
      <w:r>
        <w:rPr>
          <w:rStyle w:val="lev"/>
        </w:rPr>
        <w:t>Hamda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Kalid</w:t>
      </w:r>
      <w:proofErr w:type="spellEnd"/>
      <w:r>
        <w:t>.</w:t>
      </w:r>
    </w:p>
    <w:p w:rsidR="00386A1E" w:rsidRPr="00A974EC" w:rsidRDefault="00386A1E" w:rsidP="00A974EC">
      <w:pPr>
        <w:rPr>
          <w:lang w:val="fr-FR"/>
        </w:rPr>
      </w:pPr>
    </w:p>
    <w:p w:rsidR="00A974EC" w:rsidRPr="00A974EC" w:rsidRDefault="00A974EC" w:rsidP="00A974EC">
      <w:pPr>
        <w:pStyle w:val="Titre2"/>
        <w:rPr>
          <w:lang w:val="fr-FR"/>
        </w:rPr>
      </w:pPr>
      <w:r w:rsidRPr="00A974EC">
        <w:rPr>
          <w:rStyle w:val="lev"/>
          <w:b/>
          <w:bCs/>
          <w:lang w:val="fr-FR"/>
        </w:rPr>
        <w:lastRenderedPageBreak/>
        <w:t>3. Objectifs du projet</w:t>
      </w:r>
    </w:p>
    <w:p w:rsidR="00A974EC" w:rsidRPr="00A974EC" w:rsidRDefault="00A974EC" w:rsidP="00A974EC">
      <w:pPr>
        <w:pStyle w:val="Titre3"/>
        <w:rPr>
          <w:lang w:val="fr-FR"/>
        </w:rPr>
      </w:pPr>
      <w:r>
        <w:rPr>
          <w:rFonts w:ascii="Segoe UI Symbol" w:hAnsi="Segoe UI Symbol" w:cs="Segoe UI Symbol"/>
        </w:rPr>
        <w:t>🎯</w:t>
      </w:r>
      <w:r w:rsidRPr="00A974EC">
        <w:rPr>
          <w:lang w:val="fr-FR"/>
        </w:rPr>
        <w:t xml:space="preserve"> </w:t>
      </w:r>
      <w:r w:rsidRPr="00A974EC">
        <w:rPr>
          <w:rStyle w:val="lev"/>
          <w:b/>
          <w:bCs/>
          <w:lang w:val="fr-FR"/>
        </w:rPr>
        <w:t xml:space="preserve">Objectif </w:t>
      </w:r>
      <w:proofErr w:type="gramStart"/>
      <w:r w:rsidRPr="00A974EC">
        <w:rPr>
          <w:rStyle w:val="lev"/>
          <w:b/>
          <w:bCs/>
          <w:lang w:val="fr-FR"/>
        </w:rPr>
        <w:t>général :</w:t>
      </w:r>
      <w:proofErr w:type="gramEnd"/>
    </w:p>
    <w:p w:rsidR="00A974EC" w:rsidRDefault="00A974EC" w:rsidP="00A974EC">
      <w:pPr>
        <w:pStyle w:val="NormalWeb"/>
      </w:pPr>
      <w:r>
        <w:t xml:space="preserve">Mettre en place un </w:t>
      </w:r>
      <w:r>
        <w:rPr>
          <w:rStyle w:val="lev"/>
        </w:rPr>
        <w:t>système informatique complet de réservation d’hôtels</w:t>
      </w:r>
      <w:r>
        <w:t xml:space="preserve"> accessible via le web.</w:t>
      </w:r>
    </w:p>
    <w:p w:rsidR="00A974EC" w:rsidRDefault="00A974EC" w:rsidP="00A974EC">
      <w:pPr>
        <w:pStyle w:val="Titre3"/>
      </w:pPr>
      <w:r>
        <w:rPr>
          <w:rFonts w:ascii="Segoe UI Symbol" w:hAnsi="Segoe UI Symbol" w:cs="Segoe UI Symbol"/>
        </w:rPr>
        <w:t>🎯</w:t>
      </w:r>
      <w:r>
        <w:t xml:space="preserve"> </w:t>
      </w:r>
      <w:proofErr w:type="spellStart"/>
      <w:r>
        <w:rPr>
          <w:rStyle w:val="lev"/>
          <w:b/>
          <w:bCs/>
        </w:rPr>
        <w:t>Objectifs</w:t>
      </w:r>
      <w:proofErr w:type="spellEnd"/>
      <w:r>
        <w:rPr>
          <w:rStyle w:val="lev"/>
          <w:b/>
          <w:bCs/>
        </w:rPr>
        <w:t xml:space="preserve"> </w:t>
      </w:r>
      <w:proofErr w:type="spellStart"/>
      <w:proofErr w:type="gramStart"/>
      <w:r>
        <w:rPr>
          <w:rStyle w:val="lev"/>
          <w:b/>
          <w:bCs/>
        </w:rPr>
        <w:t>spécifiques</w:t>
      </w:r>
      <w:proofErr w:type="spellEnd"/>
      <w:r>
        <w:rPr>
          <w:rStyle w:val="lev"/>
          <w:b/>
          <w:bCs/>
        </w:rPr>
        <w:t xml:space="preserve"> :</w:t>
      </w:r>
      <w:proofErr w:type="gramEnd"/>
    </w:p>
    <w:p w:rsidR="00A974EC" w:rsidRDefault="00A974EC" w:rsidP="00A974EC">
      <w:pPr>
        <w:pStyle w:val="NormalWeb"/>
        <w:numPr>
          <w:ilvl w:val="0"/>
          <w:numId w:val="12"/>
        </w:numPr>
      </w:pPr>
      <w:r>
        <w:t xml:space="preserve">Concevoir une </w:t>
      </w:r>
      <w:r>
        <w:rPr>
          <w:rStyle w:val="lev"/>
        </w:rPr>
        <w:t>base de données relationnelle</w:t>
      </w:r>
      <w:r>
        <w:t xml:space="preserve"> pour la gestion des réservations.</w:t>
      </w:r>
    </w:p>
    <w:p w:rsidR="00A974EC" w:rsidRDefault="00A974EC" w:rsidP="00A974EC">
      <w:pPr>
        <w:pStyle w:val="NormalWeb"/>
        <w:numPr>
          <w:ilvl w:val="0"/>
          <w:numId w:val="12"/>
        </w:numPr>
      </w:pPr>
      <w:r>
        <w:t xml:space="preserve">Créer une </w:t>
      </w:r>
      <w:r>
        <w:rPr>
          <w:rStyle w:val="lev"/>
        </w:rPr>
        <w:t>interface utilisateur intuitive</w:t>
      </w:r>
      <w:r>
        <w:t xml:space="preserve"> pour les clients et les administrateurs.</w:t>
      </w:r>
    </w:p>
    <w:p w:rsidR="00A974EC" w:rsidRDefault="00A974EC" w:rsidP="00A974EC">
      <w:pPr>
        <w:pStyle w:val="NormalWeb"/>
        <w:numPr>
          <w:ilvl w:val="0"/>
          <w:numId w:val="12"/>
        </w:numPr>
      </w:pPr>
      <w:r>
        <w:t xml:space="preserve">Permettre la </w:t>
      </w:r>
      <w:r>
        <w:rPr>
          <w:rStyle w:val="lev"/>
        </w:rPr>
        <w:t>consultation en temps réel des disponibilités</w:t>
      </w:r>
      <w:r>
        <w:t>.</w:t>
      </w:r>
    </w:p>
    <w:p w:rsidR="00A974EC" w:rsidRDefault="00A974EC" w:rsidP="00A974EC">
      <w:pPr>
        <w:pStyle w:val="NormalWeb"/>
        <w:numPr>
          <w:ilvl w:val="0"/>
          <w:numId w:val="12"/>
        </w:numPr>
      </w:pPr>
      <w:r>
        <w:t xml:space="preserve">Générer des </w:t>
      </w:r>
      <w:r>
        <w:rPr>
          <w:rStyle w:val="lev"/>
        </w:rPr>
        <w:t>rapports automatiques</w:t>
      </w:r>
      <w:r>
        <w:t xml:space="preserve"> sur les réservations.</w:t>
      </w:r>
    </w:p>
    <w:p w:rsidR="00A974EC" w:rsidRDefault="00A974EC" w:rsidP="00A974EC">
      <w:pPr>
        <w:pStyle w:val="NormalWeb"/>
        <w:numPr>
          <w:ilvl w:val="0"/>
          <w:numId w:val="12"/>
        </w:numPr>
      </w:pPr>
      <w:r>
        <w:t>Former les gestionnaires à l’utilisation du système.</w:t>
      </w:r>
    </w:p>
    <w:p w:rsidR="00A974EC" w:rsidRDefault="00A974EC" w:rsidP="00A974EC">
      <w:pPr>
        <w:pStyle w:val="Titre2"/>
      </w:pPr>
      <w:r>
        <w:rPr>
          <w:rStyle w:val="lev"/>
          <w:b/>
          <w:bCs/>
        </w:rPr>
        <w:t xml:space="preserve">4. </w:t>
      </w:r>
      <w:proofErr w:type="spellStart"/>
      <w:r>
        <w:rPr>
          <w:rStyle w:val="lev"/>
          <w:b/>
          <w:bCs/>
        </w:rPr>
        <w:t>Périmètre</w:t>
      </w:r>
      <w:proofErr w:type="spellEnd"/>
      <w:r>
        <w:rPr>
          <w:rStyle w:val="lev"/>
          <w:b/>
          <w:bCs/>
        </w:rPr>
        <w:t xml:space="preserve"> du </w:t>
      </w:r>
      <w:proofErr w:type="spellStart"/>
      <w:r>
        <w:rPr>
          <w:rStyle w:val="lev"/>
          <w:b/>
          <w:bCs/>
        </w:rPr>
        <w:t>projet</w:t>
      </w:r>
      <w:proofErr w:type="spellEnd"/>
    </w:p>
    <w:p w:rsidR="00A974EC" w:rsidRDefault="00A974EC" w:rsidP="00A974EC">
      <w:pPr>
        <w:pStyle w:val="Titre3"/>
      </w:pPr>
      <w:proofErr w:type="spellStart"/>
      <w:proofErr w:type="gramStart"/>
      <w:r>
        <w:rPr>
          <w:rStyle w:val="lev"/>
          <w:b/>
          <w:bCs/>
        </w:rPr>
        <w:t>Inclus</w:t>
      </w:r>
      <w:proofErr w:type="spellEnd"/>
      <w:r>
        <w:rPr>
          <w:rStyle w:val="lev"/>
          <w:b/>
          <w:bCs/>
        </w:rPr>
        <w:t xml:space="preserve"> :</w:t>
      </w:r>
      <w:proofErr w:type="gramEnd"/>
    </w:p>
    <w:p w:rsidR="00A974EC" w:rsidRDefault="00A974EC" w:rsidP="00A974EC">
      <w:pPr>
        <w:pStyle w:val="NormalWeb"/>
        <w:numPr>
          <w:ilvl w:val="0"/>
          <w:numId w:val="13"/>
        </w:numPr>
      </w:pPr>
      <w:r>
        <w:t>Module client : réservation, annulation, recherche de chambres.</w:t>
      </w:r>
    </w:p>
    <w:p w:rsidR="00A974EC" w:rsidRDefault="00A974EC" w:rsidP="00A974EC">
      <w:pPr>
        <w:pStyle w:val="NormalWeb"/>
        <w:numPr>
          <w:ilvl w:val="0"/>
          <w:numId w:val="13"/>
        </w:numPr>
      </w:pPr>
      <w:r>
        <w:t>Module administrateur : ajout, suppression, modification de chambres et utilisateurs.</w:t>
      </w:r>
    </w:p>
    <w:p w:rsidR="00A974EC" w:rsidRDefault="00A974EC" w:rsidP="00A974EC">
      <w:pPr>
        <w:pStyle w:val="NormalWeb"/>
        <w:numPr>
          <w:ilvl w:val="0"/>
          <w:numId w:val="13"/>
        </w:numPr>
      </w:pPr>
      <w:r>
        <w:t>Gestion de la base de données (clients, chambres, réservations).</w:t>
      </w:r>
    </w:p>
    <w:p w:rsidR="00A974EC" w:rsidRDefault="00A974EC" w:rsidP="00A974EC">
      <w:pPr>
        <w:pStyle w:val="Titre3"/>
      </w:pPr>
      <w:proofErr w:type="spellStart"/>
      <w:proofErr w:type="gramStart"/>
      <w:r>
        <w:rPr>
          <w:rStyle w:val="lev"/>
          <w:b/>
          <w:bCs/>
        </w:rPr>
        <w:t>Exclus</w:t>
      </w:r>
      <w:proofErr w:type="spellEnd"/>
      <w:r>
        <w:rPr>
          <w:rStyle w:val="lev"/>
          <w:b/>
          <w:bCs/>
        </w:rPr>
        <w:t xml:space="preserve"> :</w:t>
      </w:r>
      <w:proofErr w:type="gramEnd"/>
    </w:p>
    <w:p w:rsidR="00A974EC" w:rsidRDefault="00A974EC" w:rsidP="00A974EC">
      <w:pPr>
        <w:pStyle w:val="NormalWeb"/>
        <w:numPr>
          <w:ilvl w:val="0"/>
          <w:numId w:val="14"/>
        </w:numPr>
      </w:pPr>
      <w:r>
        <w:t>Système de paiement en ligne.</w:t>
      </w:r>
    </w:p>
    <w:p w:rsidR="00A974EC" w:rsidRDefault="00A974EC" w:rsidP="00F931A9">
      <w:pPr>
        <w:pStyle w:val="NormalWeb"/>
        <w:numPr>
          <w:ilvl w:val="0"/>
          <w:numId w:val="14"/>
        </w:numPr>
      </w:pPr>
      <w:r>
        <w:t>Application mobile native (version web uniquement).</w:t>
      </w:r>
    </w:p>
    <w:p w:rsidR="00386A1E" w:rsidRPr="00A974EC" w:rsidRDefault="00A974EC">
      <w:pPr>
        <w:pStyle w:val="Titre2"/>
        <w:rPr>
          <w:lang w:val="fr-FR"/>
        </w:rPr>
      </w:pPr>
      <w:r>
        <w:rPr>
          <w:lang w:val="fr-FR"/>
        </w:rPr>
        <w:t>5</w:t>
      </w:r>
      <w:r w:rsidR="00CE4747" w:rsidRPr="00A974EC">
        <w:rPr>
          <w:lang w:val="fr-FR"/>
        </w:rPr>
        <w:t>. Phases et livrables du projet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386A1E" w:rsidTr="00840F28">
        <w:tc>
          <w:tcPr>
            <w:tcW w:w="2880" w:type="dxa"/>
          </w:tcPr>
          <w:p w:rsidR="00386A1E" w:rsidRDefault="00CE4747">
            <w:r>
              <w:t>Phase</w:t>
            </w:r>
          </w:p>
        </w:tc>
        <w:tc>
          <w:tcPr>
            <w:tcW w:w="2880" w:type="dxa"/>
          </w:tcPr>
          <w:p w:rsidR="00386A1E" w:rsidRDefault="00CE4747">
            <w:r>
              <w:t>Description</w:t>
            </w:r>
          </w:p>
        </w:tc>
        <w:tc>
          <w:tcPr>
            <w:tcW w:w="2880" w:type="dxa"/>
          </w:tcPr>
          <w:p w:rsidR="00386A1E" w:rsidRDefault="00CE4747">
            <w:r>
              <w:t>Livrable attendu</w:t>
            </w:r>
          </w:p>
        </w:tc>
      </w:tr>
      <w:tr w:rsidR="00386A1E" w:rsidTr="00840F28">
        <w:tc>
          <w:tcPr>
            <w:tcW w:w="2880" w:type="dxa"/>
          </w:tcPr>
          <w:p w:rsidR="00386A1E" w:rsidRDefault="00CE4747">
            <w:r>
              <w:t>Initialisation</w:t>
            </w:r>
          </w:p>
        </w:tc>
        <w:tc>
          <w:tcPr>
            <w:tcW w:w="2880" w:type="dxa"/>
          </w:tcPr>
          <w:p w:rsidR="00386A1E" w:rsidRPr="00A974EC" w:rsidRDefault="00CE4747">
            <w:pPr>
              <w:rPr>
                <w:lang w:val="fr-FR"/>
              </w:rPr>
            </w:pPr>
            <w:r w:rsidRPr="00A974EC">
              <w:rPr>
                <w:lang w:val="fr-FR"/>
              </w:rPr>
              <w:t>Analyse du besoin et définition des objectifs.</w:t>
            </w:r>
          </w:p>
        </w:tc>
        <w:tc>
          <w:tcPr>
            <w:tcW w:w="2880" w:type="dxa"/>
          </w:tcPr>
          <w:p w:rsidR="00386A1E" w:rsidRDefault="00CE4747">
            <w:r>
              <w:t>Cahier des charges</w:t>
            </w:r>
          </w:p>
        </w:tc>
      </w:tr>
      <w:tr w:rsidR="00386A1E" w:rsidTr="00840F28">
        <w:tc>
          <w:tcPr>
            <w:tcW w:w="2880" w:type="dxa"/>
          </w:tcPr>
          <w:p w:rsidR="00386A1E" w:rsidRDefault="00CE4747">
            <w:r>
              <w:t>Planification</w:t>
            </w:r>
          </w:p>
        </w:tc>
        <w:tc>
          <w:tcPr>
            <w:tcW w:w="2880" w:type="dxa"/>
          </w:tcPr>
          <w:p w:rsidR="00386A1E" w:rsidRPr="00A974EC" w:rsidRDefault="00CE4747">
            <w:pPr>
              <w:rPr>
                <w:lang w:val="fr-FR"/>
              </w:rPr>
            </w:pPr>
            <w:r w:rsidRPr="00A974EC">
              <w:rPr>
                <w:lang w:val="fr-FR"/>
              </w:rPr>
              <w:t>Création du WBS et du diagramme de Gantt.</w:t>
            </w:r>
          </w:p>
        </w:tc>
        <w:tc>
          <w:tcPr>
            <w:tcW w:w="2880" w:type="dxa"/>
          </w:tcPr>
          <w:p w:rsidR="00386A1E" w:rsidRDefault="00CE4747">
            <w:r>
              <w:t xml:space="preserve">Planning </w:t>
            </w:r>
            <w:proofErr w:type="spellStart"/>
            <w:r>
              <w:t>complet</w:t>
            </w:r>
            <w:proofErr w:type="spellEnd"/>
          </w:p>
        </w:tc>
      </w:tr>
      <w:tr w:rsidR="00386A1E" w:rsidTr="00840F28">
        <w:tc>
          <w:tcPr>
            <w:tcW w:w="2880" w:type="dxa"/>
          </w:tcPr>
          <w:p w:rsidR="00386A1E" w:rsidRDefault="00CE4747">
            <w:r>
              <w:t>Exécution</w:t>
            </w:r>
          </w:p>
        </w:tc>
        <w:tc>
          <w:tcPr>
            <w:tcW w:w="2880" w:type="dxa"/>
          </w:tcPr>
          <w:p w:rsidR="00386A1E" w:rsidRDefault="00CE4747">
            <w:r>
              <w:t>Développement du système.</w:t>
            </w:r>
          </w:p>
        </w:tc>
        <w:tc>
          <w:tcPr>
            <w:tcW w:w="2880" w:type="dxa"/>
          </w:tcPr>
          <w:p w:rsidR="00386A1E" w:rsidRDefault="00CE4747">
            <w:r>
              <w:t>Application fonctionnelle</w:t>
            </w:r>
          </w:p>
        </w:tc>
      </w:tr>
      <w:tr w:rsidR="00386A1E" w:rsidTr="00840F28">
        <w:tc>
          <w:tcPr>
            <w:tcW w:w="2880" w:type="dxa"/>
          </w:tcPr>
          <w:p w:rsidR="00386A1E" w:rsidRDefault="00CE4747">
            <w:r>
              <w:t>Tests et validation</w:t>
            </w:r>
          </w:p>
        </w:tc>
        <w:tc>
          <w:tcPr>
            <w:tcW w:w="2880" w:type="dxa"/>
          </w:tcPr>
          <w:p w:rsidR="00386A1E" w:rsidRPr="00A974EC" w:rsidRDefault="00CE4747">
            <w:pPr>
              <w:rPr>
                <w:lang w:val="fr-FR"/>
              </w:rPr>
            </w:pPr>
            <w:r w:rsidRPr="00A974EC">
              <w:rPr>
                <w:lang w:val="fr-FR"/>
              </w:rPr>
              <w:t>Correction et validation du produit.</w:t>
            </w:r>
          </w:p>
        </w:tc>
        <w:tc>
          <w:tcPr>
            <w:tcW w:w="2880" w:type="dxa"/>
          </w:tcPr>
          <w:p w:rsidR="00386A1E" w:rsidRDefault="00CE4747">
            <w:r>
              <w:t>Rapport de tests</w:t>
            </w:r>
          </w:p>
        </w:tc>
      </w:tr>
      <w:tr w:rsidR="00386A1E" w:rsidTr="00840F28">
        <w:tc>
          <w:tcPr>
            <w:tcW w:w="2880" w:type="dxa"/>
          </w:tcPr>
          <w:p w:rsidR="00386A1E" w:rsidRDefault="00CE4747">
            <w:r>
              <w:t>Clôture</w:t>
            </w:r>
          </w:p>
        </w:tc>
        <w:tc>
          <w:tcPr>
            <w:tcW w:w="2880" w:type="dxa"/>
          </w:tcPr>
          <w:p w:rsidR="00386A1E" w:rsidRDefault="00CE4747">
            <w:r>
              <w:t>Soutenance et remise finale.</w:t>
            </w:r>
          </w:p>
        </w:tc>
        <w:tc>
          <w:tcPr>
            <w:tcW w:w="2880" w:type="dxa"/>
          </w:tcPr>
          <w:p w:rsidR="00840F28" w:rsidRDefault="00CE4747" w:rsidP="00840F28">
            <w:r>
              <w:t>Rapport final</w:t>
            </w:r>
          </w:p>
        </w:tc>
      </w:tr>
    </w:tbl>
    <w:p w:rsidR="00840F28" w:rsidRDefault="00840F28">
      <w:pPr>
        <w:pStyle w:val="Titre2"/>
      </w:pPr>
    </w:p>
    <w:p w:rsidR="00840F28" w:rsidRDefault="00840F28">
      <w:pPr>
        <w:pStyle w:val="Titre2"/>
      </w:pPr>
      <w:r>
        <w:t xml:space="preserve">6. </w:t>
      </w:r>
      <w:proofErr w:type="spellStart"/>
      <w:r>
        <w:t>Contraintes</w:t>
      </w:r>
      <w:proofErr w:type="spellEnd"/>
      <w:r>
        <w:t xml:space="preserve"> du </w:t>
      </w:r>
      <w:proofErr w:type="spellStart"/>
      <w:r>
        <w:t>projet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E0" w:firstRow="1" w:lastRow="1" w:firstColumn="1" w:lastColumn="0" w:noHBand="0" w:noVBand="1"/>
      </w:tblPr>
      <w:tblGrid>
        <w:gridCol w:w="1239"/>
        <w:gridCol w:w="7391"/>
      </w:tblGrid>
      <w:tr w:rsidR="00840F28" w:rsidRPr="00840F28" w:rsidTr="00840F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F28" w:rsidRPr="00840F28" w:rsidRDefault="00840F28" w:rsidP="00840F28">
            <w:pPr>
              <w:rPr>
                <w:b/>
                <w:bCs/>
                <w:lang w:val="fr-FR"/>
              </w:rPr>
            </w:pPr>
            <w:r w:rsidRPr="00840F28">
              <w:rPr>
                <w:b/>
                <w:bCs/>
                <w:lang w:val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40F28" w:rsidRPr="00840F28" w:rsidRDefault="00840F28" w:rsidP="00840F28">
            <w:pPr>
              <w:rPr>
                <w:b/>
                <w:bCs/>
                <w:lang w:val="fr-FR"/>
              </w:rPr>
            </w:pPr>
            <w:r w:rsidRPr="00840F28">
              <w:rPr>
                <w:b/>
                <w:bCs/>
                <w:lang w:val="fr-FR"/>
              </w:rPr>
              <w:t>Description</w:t>
            </w:r>
          </w:p>
        </w:tc>
      </w:tr>
      <w:tr w:rsidR="00840F28" w:rsidRPr="00D66D66" w:rsidTr="00840F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F28" w:rsidRPr="00840F28" w:rsidRDefault="00840F28" w:rsidP="00840F28">
            <w:pPr>
              <w:rPr>
                <w:lang w:val="fr-FR"/>
              </w:rPr>
            </w:pPr>
            <w:r w:rsidRPr="00840F28">
              <w:rPr>
                <w:b/>
                <w:bCs/>
                <w:lang w:val="fr-FR"/>
              </w:rPr>
              <w:t>Temps</w:t>
            </w:r>
          </w:p>
        </w:tc>
        <w:tc>
          <w:tcPr>
            <w:tcW w:w="0" w:type="auto"/>
            <w:vAlign w:val="center"/>
            <w:hideMark/>
          </w:tcPr>
          <w:p w:rsidR="00840F28" w:rsidRPr="00840F28" w:rsidRDefault="00840F28" w:rsidP="00840F28">
            <w:pPr>
              <w:rPr>
                <w:lang w:val="fr-FR"/>
              </w:rPr>
            </w:pPr>
            <w:r w:rsidRPr="00840F28">
              <w:rPr>
                <w:lang w:val="fr-FR"/>
              </w:rPr>
              <w:t>Le projet doit être achevé avant la soutenance prévue en décembre 2025.</w:t>
            </w:r>
          </w:p>
        </w:tc>
      </w:tr>
      <w:tr w:rsidR="00840F28" w:rsidRPr="00D66D66" w:rsidTr="00840F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F28" w:rsidRPr="00840F28" w:rsidRDefault="00840F28" w:rsidP="00840F28">
            <w:pPr>
              <w:rPr>
                <w:lang w:val="fr-FR"/>
              </w:rPr>
            </w:pPr>
            <w:r w:rsidRPr="00840F28">
              <w:rPr>
                <w:b/>
                <w:bCs/>
                <w:lang w:val="fr-FR"/>
              </w:rPr>
              <w:t>Coût</w:t>
            </w:r>
          </w:p>
        </w:tc>
        <w:tc>
          <w:tcPr>
            <w:tcW w:w="0" w:type="auto"/>
            <w:vAlign w:val="center"/>
            <w:hideMark/>
          </w:tcPr>
          <w:p w:rsidR="00840F28" w:rsidRPr="00840F28" w:rsidRDefault="00840F28" w:rsidP="00840F28">
            <w:pPr>
              <w:rPr>
                <w:lang w:val="fr-FR"/>
              </w:rPr>
            </w:pPr>
            <w:r w:rsidRPr="00840F28">
              <w:rPr>
                <w:lang w:val="fr-FR"/>
              </w:rPr>
              <w:t>Utilisation d’outils gratuits (</w:t>
            </w:r>
            <w:proofErr w:type="spellStart"/>
            <w:r w:rsidRPr="00840F28">
              <w:rPr>
                <w:lang w:val="fr-FR"/>
              </w:rPr>
              <w:t>Trello</w:t>
            </w:r>
            <w:proofErr w:type="spellEnd"/>
            <w:r w:rsidRPr="00840F28">
              <w:rPr>
                <w:lang w:val="fr-FR"/>
              </w:rPr>
              <w:t xml:space="preserve">, </w:t>
            </w:r>
            <w:proofErr w:type="spellStart"/>
            <w:r w:rsidRPr="00840F28">
              <w:rPr>
                <w:lang w:val="fr-FR"/>
              </w:rPr>
              <w:t>GanttProject</w:t>
            </w:r>
            <w:proofErr w:type="spellEnd"/>
            <w:r w:rsidRPr="00840F28">
              <w:rPr>
                <w:lang w:val="fr-FR"/>
              </w:rPr>
              <w:t xml:space="preserve">, </w:t>
            </w:r>
            <w:proofErr w:type="spellStart"/>
            <w:r w:rsidRPr="00840F28">
              <w:rPr>
                <w:lang w:val="fr-FR"/>
              </w:rPr>
              <w:t>Slack</w:t>
            </w:r>
            <w:proofErr w:type="spellEnd"/>
            <w:r w:rsidRPr="00840F28">
              <w:rPr>
                <w:lang w:val="fr-FR"/>
              </w:rPr>
              <w:t>, etc.)</w:t>
            </w:r>
          </w:p>
        </w:tc>
      </w:tr>
      <w:tr w:rsidR="00840F28" w:rsidRPr="00D66D66" w:rsidTr="00840F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F28" w:rsidRPr="00840F28" w:rsidRDefault="00840F28" w:rsidP="00840F28">
            <w:pPr>
              <w:rPr>
                <w:lang w:val="fr-FR"/>
              </w:rPr>
            </w:pPr>
            <w:r w:rsidRPr="00840F28">
              <w:rPr>
                <w:b/>
                <w:bCs/>
                <w:lang w:val="fr-FR"/>
              </w:rPr>
              <w:t>Qualité</w:t>
            </w:r>
          </w:p>
        </w:tc>
        <w:tc>
          <w:tcPr>
            <w:tcW w:w="0" w:type="auto"/>
            <w:vAlign w:val="center"/>
            <w:hideMark/>
          </w:tcPr>
          <w:p w:rsidR="00840F28" w:rsidRPr="00840F28" w:rsidRDefault="00840F28" w:rsidP="00840F28">
            <w:pPr>
              <w:rPr>
                <w:lang w:val="fr-FR"/>
              </w:rPr>
            </w:pPr>
            <w:r w:rsidRPr="00840F28">
              <w:rPr>
                <w:lang w:val="fr-FR"/>
              </w:rPr>
              <w:t>L’application doit être stable, ergonomique et testée sur plusieurs navigateurs.</w:t>
            </w:r>
          </w:p>
        </w:tc>
      </w:tr>
      <w:tr w:rsidR="00840F28" w:rsidRPr="00D66D66" w:rsidTr="00840F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F28" w:rsidRPr="00840F28" w:rsidRDefault="00840F28" w:rsidP="00840F28">
            <w:pPr>
              <w:rPr>
                <w:lang w:val="fr-FR"/>
              </w:rPr>
            </w:pPr>
            <w:r w:rsidRPr="00840F28">
              <w:rPr>
                <w:b/>
                <w:bCs/>
                <w:lang w:val="fr-FR"/>
              </w:rPr>
              <w:t>Ressources</w:t>
            </w:r>
          </w:p>
        </w:tc>
        <w:tc>
          <w:tcPr>
            <w:tcW w:w="0" w:type="auto"/>
            <w:vAlign w:val="center"/>
            <w:hideMark/>
          </w:tcPr>
          <w:p w:rsidR="00840F28" w:rsidRPr="00840F28" w:rsidRDefault="00840F28" w:rsidP="00D66D66">
            <w:pPr>
              <w:rPr>
                <w:lang w:val="fr-FR"/>
              </w:rPr>
            </w:pPr>
            <w:r w:rsidRPr="00840F28">
              <w:rPr>
                <w:lang w:val="fr-FR"/>
              </w:rPr>
              <w:t xml:space="preserve">Équipe de </w:t>
            </w:r>
            <w:r w:rsidR="00D66D66">
              <w:rPr>
                <w:lang w:val="fr-FR"/>
              </w:rPr>
              <w:t xml:space="preserve">6 </w:t>
            </w:r>
            <w:r w:rsidRPr="00840F28">
              <w:rPr>
                <w:lang w:val="fr-FR"/>
              </w:rPr>
              <w:t xml:space="preserve">étudiants, encadrement par Mme </w:t>
            </w:r>
            <w:proofErr w:type="spellStart"/>
            <w:r w:rsidRPr="00840F28">
              <w:rPr>
                <w:lang w:val="fr-FR"/>
              </w:rPr>
              <w:t>Hamda</w:t>
            </w:r>
            <w:proofErr w:type="spellEnd"/>
            <w:r w:rsidRPr="00840F28">
              <w:rPr>
                <w:lang w:val="fr-FR"/>
              </w:rPr>
              <w:t xml:space="preserve"> </w:t>
            </w:r>
            <w:proofErr w:type="spellStart"/>
            <w:r w:rsidRPr="00840F28">
              <w:rPr>
                <w:lang w:val="fr-FR"/>
              </w:rPr>
              <w:t>Kalid</w:t>
            </w:r>
            <w:proofErr w:type="spellEnd"/>
            <w:r w:rsidRPr="00840F28">
              <w:rPr>
                <w:lang w:val="fr-FR"/>
              </w:rPr>
              <w:t>.</w:t>
            </w:r>
          </w:p>
        </w:tc>
      </w:tr>
    </w:tbl>
    <w:p w:rsidR="00840F28" w:rsidRPr="00840F28" w:rsidRDefault="00840F28" w:rsidP="00840F28">
      <w:pPr>
        <w:rPr>
          <w:lang w:val="fr-FR"/>
        </w:rPr>
      </w:pPr>
    </w:p>
    <w:p w:rsidR="00386A1E" w:rsidRPr="00D66D66" w:rsidRDefault="00840F28">
      <w:pPr>
        <w:pStyle w:val="Titre2"/>
        <w:rPr>
          <w:lang w:val="fr-FR"/>
        </w:rPr>
      </w:pPr>
      <w:r w:rsidRPr="00D66D66">
        <w:rPr>
          <w:lang w:val="fr-FR"/>
        </w:rPr>
        <w:t>7</w:t>
      </w:r>
      <w:r w:rsidR="00CE4747" w:rsidRPr="00D66D66">
        <w:rPr>
          <w:lang w:val="fr-FR"/>
        </w:rPr>
        <w:t>. Outils et technologies</w:t>
      </w:r>
    </w:p>
    <w:p w:rsidR="00840F28" w:rsidRDefault="00CE4747" w:rsidP="00D66D66">
      <w:pPr>
        <w:rPr>
          <w:lang w:val="fr-FR"/>
        </w:rPr>
      </w:pPr>
      <w:r w:rsidRPr="00A974EC">
        <w:rPr>
          <w:lang w:val="fr-FR"/>
        </w:rPr>
        <w:br/>
      </w:r>
      <w:r w:rsidRPr="00840F28">
        <w:rPr>
          <w:b/>
          <w:bCs/>
          <w:lang w:val="fr-FR"/>
        </w:rPr>
        <w:t xml:space="preserve">- </w:t>
      </w:r>
      <w:proofErr w:type="spellStart"/>
      <w:r w:rsidRPr="00840F28">
        <w:rPr>
          <w:b/>
          <w:bCs/>
          <w:lang w:val="fr-FR"/>
        </w:rPr>
        <w:t>GanttProject</w:t>
      </w:r>
      <w:proofErr w:type="spellEnd"/>
      <w:r w:rsidRPr="00840F28">
        <w:rPr>
          <w:b/>
          <w:bCs/>
          <w:lang w:val="fr-FR"/>
        </w:rPr>
        <w:t xml:space="preserve"> / </w:t>
      </w:r>
      <w:proofErr w:type="spellStart"/>
      <w:r w:rsidR="00D66D66">
        <w:rPr>
          <w:b/>
          <w:bCs/>
          <w:lang w:val="fr-FR"/>
        </w:rPr>
        <w:t>Xmind</w:t>
      </w:r>
      <w:proofErr w:type="spellEnd"/>
      <w:r w:rsidRPr="00840F28">
        <w:rPr>
          <w:b/>
          <w:bCs/>
          <w:lang w:val="fr-FR"/>
        </w:rPr>
        <w:t xml:space="preserve"> </w:t>
      </w:r>
      <w:r w:rsidRPr="00A974EC">
        <w:rPr>
          <w:lang w:val="fr-FR"/>
        </w:rPr>
        <w:t>: planification des tâches</w:t>
      </w:r>
      <w:r w:rsidRPr="00A974EC">
        <w:rPr>
          <w:lang w:val="fr-FR"/>
        </w:rPr>
        <w:br/>
        <w:t>-</w:t>
      </w:r>
      <w:r w:rsidRPr="00840F28">
        <w:rPr>
          <w:b/>
          <w:bCs/>
          <w:lang w:val="fr-FR"/>
        </w:rPr>
        <w:t xml:space="preserve"> </w:t>
      </w:r>
      <w:proofErr w:type="spellStart"/>
      <w:r w:rsidRPr="00840F28">
        <w:rPr>
          <w:b/>
          <w:bCs/>
          <w:lang w:val="fr-FR"/>
        </w:rPr>
        <w:t>Trello</w:t>
      </w:r>
      <w:proofErr w:type="spellEnd"/>
      <w:r w:rsidRPr="00A974EC">
        <w:rPr>
          <w:lang w:val="fr-FR"/>
        </w:rPr>
        <w:t xml:space="preserve"> : suivi des activités</w:t>
      </w:r>
      <w:r w:rsidRPr="00A974EC">
        <w:rPr>
          <w:lang w:val="fr-FR"/>
        </w:rPr>
        <w:br/>
        <w:t>-</w:t>
      </w:r>
      <w:r w:rsidRPr="00840F28">
        <w:rPr>
          <w:b/>
          <w:bCs/>
          <w:lang w:val="fr-FR"/>
        </w:rPr>
        <w:t xml:space="preserve"> </w:t>
      </w:r>
      <w:proofErr w:type="spellStart"/>
      <w:r w:rsidRPr="00840F28">
        <w:rPr>
          <w:b/>
          <w:bCs/>
          <w:lang w:val="fr-FR"/>
        </w:rPr>
        <w:t>Slack</w:t>
      </w:r>
      <w:proofErr w:type="spellEnd"/>
      <w:r w:rsidRPr="00A974EC">
        <w:rPr>
          <w:lang w:val="fr-FR"/>
        </w:rPr>
        <w:t xml:space="preserve"> : communication d’équipe</w:t>
      </w:r>
      <w:r w:rsidRPr="00A974EC">
        <w:rPr>
          <w:lang w:val="fr-FR"/>
        </w:rPr>
        <w:br/>
        <w:t xml:space="preserve">- </w:t>
      </w:r>
      <w:r w:rsidRPr="00840F28">
        <w:rPr>
          <w:b/>
          <w:bCs/>
          <w:lang w:val="fr-FR"/>
        </w:rPr>
        <w:t>Google Drive</w:t>
      </w:r>
      <w:r w:rsidRPr="00A974EC">
        <w:rPr>
          <w:lang w:val="fr-FR"/>
        </w:rPr>
        <w:t xml:space="preserve"> : stockage et partage</w:t>
      </w:r>
      <w:r w:rsidRPr="00A974EC">
        <w:rPr>
          <w:lang w:val="fr-FR"/>
        </w:rPr>
        <w:br/>
      </w:r>
      <w:r w:rsidRPr="00840F28">
        <w:rPr>
          <w:b/>
          <w:bCs/>
          <w:lang w:val="fr-FR"/>
        </w:rPr>
        <w:t xml:space="preserve">- VS Code, MySQL, </w:t>
      </w:r>
      <w:r w:rsidR="00A974EC" w:rsidRPr="00840F28">
        <w:rPr>
          <w:b/>
          <w:bCs/>
          <w:lang w:val="fr-FR"/>
        </w:rPr>
        <w:t>WAMPSERVER</w:t>
      </w:r>
      <w:r w:rsidRPr="00A974EC">
        <w:rPr>
          <w:lang w:val="fr-FR"/>
        </w:rPr>
        <w:t xml:space="preserve"> : développement</w:t>
      </w:r>
      <w:r w:rsidRPr="00A974EC">
        <w:rPr>
          <w:lang w:val="fr-FR"/>
        </w:rPr>
        <w:br/>
      </w:r>
      <w:r w:rsidR="00D66D66" w:rsidRPr="00A974EC">
        <w:rPr>
          <w:lang w:val="fr-FR"/>
        </w:rPr>
        <w:t xml:space="preserve">- </w:t>
      </w:r>
      <w:proofErr w:type="spellStart"/>
      <w:r w:rsidR="00D66D66">
        <w:rPr>
          <w:b/>
          <w:bCs/>
          <w:lang w:val="fr-FR"/>
        </w:rPr>
        <w:t>AnalyseSI</w:t>
      </w:r>
      <w:proofErr w:type="spellEnd"/>
      <w:r w:rsidR="00D66D66" w:rsidRPr="00A974EC">
        <w:rPr>
          <w:lang w:val="fr-FR"/>
        </w:rPr>
        <w:t xml:space="preserve"> : </w:t>
      </w:r>
      <w:r w:rsidR="00D66D66">
        <w:rPr>
          <w:lang w:val="fr-FR"/>
        </w:rPr>
        <w:t>Pour la conception de la base des donnée</w:t>
      </w:r>
    </w:p>
    <w:p w:rsidR="00840F28" w:rsidRPr="00D66D66" w:rsidRDefault="00F931A9" w:rsidP="00840F28">
      <w:pPr>
        <w:pStyle w:val="Titre2"/>
        <w:rPr>
          <w:lang w:val="fr-FR"/>
        </w:rPr>
      </w:pPr>
      <w:r w:rsidRPr="00D66D66">
        <w:rPr>
          <w:rStyle w:val="lev"/>
          <w:b/>
          <w:bCs/>
          <w:lang w:val="fr-FR"/>
        </w:rPr>
        <w:t>8</w:t>
      </w:r>
      <w:r w:rsidR="00840F28" w:rsidRPr="00D66D66">
        <w:rPr>
          <w:rStyle w:val="lev"/>
          <w:b/>
          <w:bCs/>
          <w:lang w:val="fr-FR"/>
        </w:rPr>
        <w:t>. Méthodologie de gestion de projet</w:t>
      </w:r>
    </w:p>
    <w:p w:rsidR="00840F28" w:rsidRDefault="00840F28" w:rsidP="00840F28">
      <w:pPr>
        <w:pStyle w:val="NormalWeb"/>
        <w:numPr>
          <w:ilvl w:val="0"/>
          <w:numId w:val="15"/>
        </w:numPr>
      </w:pPr>
      <w:r>
        <w:rPr>
          <w:rStyle w:val="lev"/>
        </w:rPr>
        <w:t>Méthode hybride</w:t>
      </w:r>
      <w:r>
        <w:t xml:space="preserve"> : combinaison de </w:t>
      </w:r>
      <w:proofErr w:type="spellStart"/>
      <w:r>
        <w:rPr>
          <w:rStyle w:val="lev"/>
        </w:rPr>
        <w:t>Waterfall</w:t>
      </w:r>
      <w:proofErr w:type="spellEnd"/>
      <w:r>
        <w:t xml:space="preserve"> pour la structure et </w:t>
      </w:r>
      <w:proofErr w:type="spellStart"/>
      <w:r>
        <w:rPr>
          <w:rStyle w:val="lev"/>
        </w:rPr>
        <w:t>Scrum</w:t>
      </w:r>
      <w:proofErr w:type="spellEnd"/>
      <w:r>
        <w:t xml:space="preserve"> pour la flexibilité.</w:t>
      </w:r>
    </w:p>
    <w:p w:rsidR="00840F28" w:rsidRDefault="00840F28" w:rsidP="00840F28">
      <w:pPr>
        <w:pStyle w:val="NormalWeb"/>
        <w:numPr>
          <w:ilvl w:val="0"/>
          <w:numId w:val="15"/>
        </w:numPr>
      </w:pPr>
      <w:r>
        <w:t xml:space="preserve">Chaque </w:t>
      </w:r>
      <w:r>
        <w:rPr>
          <w:rStyle w:val="lev"/>
        </w:rPr>
        <w:t>Sprint</w:t>
      </w:r>
      <w:r>
        <w:t xml:space="preserve"> dure 1 semaine avec une réunion de suivi à la </w:t>
      </w:r>
      <w:r>
        <w:rPr>
          <w:rStyle w:val="lev"/>
        </w:rPr>
        <w:t>bibliothèque des archives nationales</w:t>
      </w:r>
      <w:r>
        <w:t xml:space="preserve"> (lieu de rencontre du groupe).</w:t>
      </w:r>
    </w:p>
    <w:p w:rsidR="00840F28" w:rsidRPr="00A974EC" w:rsidRDefault="00840F28" w:rsidP="00A974EC">
      <w:pPr>
        <w:rPr>
          <w:lang w:val="fr-FR"/>
        </w:rPr>
      </w:pPr>
    </w:p>
    <w:p w:rsidR="00386A1E" w:rsidRDefault="00840F28">
      <w:pPr>
        <w:pStyle w:val="Titre2"/>
      </w:pPr>
      <w:r>
        <w:t>9</w:t>
      </w:r>
      <w:r w:rsidR="00CE4747">
        <w:t>. Validation</w:t>
      </w:r>
      <w:bookmarkStart w:id="0" w:name="_GoBack"/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386A1E">
        <w:tc>
          <w:tcPr>
            <w:tcW w:w="2880" w:type="dxa"/>
          </w:tcPr>
          <w:p w:rsidR="00386A1E" w:rsidRDefault="00CE4747">
            <w:r>
              <w:t>Nom / Fonction</w:t>
            </w:r>
          </w:p>
        </w:tc>
        <w:tc>
          <w:tcPr>
            <w:tcW w:w="2880" w:type="dxa"/>
          </w:tcPr>
          <w:p w:rsidR="00386A1E" w:rsidRDefault="00CE4747">
            <w:r>
              <w:t>Signature</w:t>
            </w:r>
          </w:p>
        </w:tc>
        <w:tc>
          <w:tcPr>
            <w:tcW w:w="2880" w:type="dxa"/>
          </w:tcPr>
          <w:p w:rsidR="00386A1E" w:rsidRDefault="00CE4747">
            <w:r>
              <w:t>Date</w:t>
            </w:r>
          </w:p>
        </w:tc>
      </w:tr>
      <w:tr w:rsidR="00386A1E" w:rsidRPr="00D66D66">
        <w:tc>
          <w:tcPr>
            <w:tcW w:w="2880" w:type="dxa"/>
          </w:tcPr>
          <w:p w:rsidR="00386A1E" w:rsidRPr="00A974EC" w:rsidRDefault="00CE4747">
            <w:pPr>
              <w:rPr>
                <w:lang w:val="fr-FR"/>
              </w:rPr>
            </w:pPr>
            <w:r w:rsidRPr="00A974EC">
              <w:rPr>
                <w:lang w:val="fr-FR"/>
              </w:rPr>
              <w:t xml:space="preserve">Mme </w:t>
            </w:r>
            <w:proofErr w:type="spellStart"/>
            <w:r w:rsidRPr="00A974EC">
              <w:rPr>
                <w:lang w:val="fr-FR"/>
              </w:rPr>
              <w:t>Hamda</w:t>
            </w:r>
            <w:proofErr w:type="spellEnd"/>
            <w:r w:rsidRPr="00A974EC">
              <w:rPr>
                <w:lang w:val="fr-FR"/>
              </w:rPr>
              <w:t xml:space="preserve"> </w:t>
            </w:r>
            <w:proofErr w:type="spellStart"/>
            <w:r w:rsidRPr="00A974EC">
              <w:rPr>
                <w:lang w:val="fr-FR"/>
              </w:rPr>
              <w:t>Kalid</w:t>
            </w:r>
            <w:proofErr w:type="spellEnd"/>
            <w:r w:rsidRPr="00A974EC">
              <w:rPr>
                <w:lang w:val="fr-FR"/>
              </w:rPr>
              <w:t xml:space="preserve"> (Maître d’ouvrage)</w:t>
            </w:r>
            <w:r w:rsidRPr="00A974EC">
              <w:rPr>
                <w:lang w:val="fr-FR"/>
              </w:rPr>
              <w:br/>
              <w:t xml:space="preserve">Groupe </w:t>
            </w:r>
            <w:proofErr w:type="spellStart"/>
            <w:r w:rsidRPr="00A974EC">
              <w:rPr>
                <w:lang w:val="fr-FR"/>
              </w:rPr>
              <w:t>TechDev</w:t>
            </w:r>
            <w:proofErr w:type="spellEnd"/>
            <w:r w:rsidRPr="00A974EC">
              <w:rPr>
                <w:lang w:val="fr-FR"/>
              </w:rPr>
              <w:t xml:space="preserve"> (Maître d’œuvre)</w:t>
            </w:r>
          </w:p>
        </w:tc>
        <w:tc>
          <w:tcPr>
            <w:tcW w:w="2880" w:type="dxa"/>
          </w:tcPr>
          <w:p w:rsidR="00386A1E" w:rsidRPr="00A974EC" w:rsidRDefault="00386A1E">
            <w:pPr>
              <w:rPr>
                <w:lang w:val="fr-FR"/>
              </w:rPr>
            </w:pPr>
          </w:p>
        </w:tc>
        <w:tc>
          <w:tcPr>
            <w:tcW w:w="2880" w:type="dxa"/>
          </w:tcPr>
          <w:p w:rsidR="00386A1E" w:rsidRPr="00A974EC" w:rsidRDefault="00386A1E">
            <w:pPr>
              <w:rPr>
                <w:lang w:val="fr-FR"/>
              </w:rPr>
            </w:pPr>
          </w:p>
        </w:tc>
      </w:tr>
    </w:tbl>
    <w:p w:rsidR="00840F28" w:rsidRDefault="00840F28">
      <w:pPr>
        <w:rPr>
          <w:lang w:val="fr-FR"/>
        </w:rPr>
      </w:pPr>
    </w:p>
    <w:p w:rsidR="00840F28" w:rsidRPr="00A974EC" w:rsidRDefault="00840F28">
      <w:pPr>
        <w:rPr>
          <w:lang w:val="fr-FR"/>
        </w:rPr>
      </w:pPr>
    </w:p>
    <w:sectPr w:rsidR="00840F28" w:rsidRPr="00A974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FE43DB"/>
    <w:multiLevelType w:val="hybridMultilevel"/>
    <w:tmpl w:val="C874AEEC"/>
    <w:lvl w:ilvl="0" w:tplc="040C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3FB25D14"/>
    <w:multiLevelType w:val="multilevel"/>
    <w:tmpl w:val="39CC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62ACB"/>
    <w:multiLevelType w:val="multilevel"/>
    <w:tmpl w:val="CF54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450A8"/>
    <w:multiLevelType w:val="multilevel"/>
    <w:tmpl w:val="06D6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E6918"/>
    <w:multiLevelType w:val="multilevel"/>
    <w:tmpl w:val="FEC8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F6C34"/>
    <w:multiLevelType w:val="multilevel"/>
    <w:tmpl w:val="8F58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0"/>
  </w:num>
  <w:num w:numId="13">
    <w:abstractNumId w:val="11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A1E"/>
    <w:rsid w:val="00840F28"/>
    <w:rsid w:val="00A974EC"/>
    <w:rsid w:val="00AA1D8D"/>
    <w:rsid w:val="00B47730"/>
    <w:rsid w:val="00CB0664"/>
    <w:rsid w:val="00CE4747"/>
    <w:rsid w:val="00D012DF"/>
    <w:rsid w:val="00D66D66"/>
    <w:rsid w:val="00F661FB"/>
    <w:rsid w:val="00F931A9"/>
    <w:rsid w:val="00FC693F"/>
    <w:rsid w:val="00FF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A40580"/>
  <w14:defaultImageDpi w14:val="300"/>
  <w15:docId w15:val="{686BB25F-1B03-4AE7-8E8F-04CA87B4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97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6D9CFE-B568-4A5F-9489-4C090B1B5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517</Words>
  <Characters>2845</Characters>
  <Application>Microsoft Office Word</Application>
  <DocSecurity>0</DocSecurity>
  <Lines>23</Lines>
  <Paragraphs>6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15</vt:i4>
      </vt:variant>
      <vt:variant>
        <vt:lpstr>Title</vt:lpstr>
      </vt:variant>
      <vt:variant>
        <vt:i4>1</vt:i4>
      </vt:variant>
    </vt:vector>
  </HeadingPairs>
  <TitlesOfParts>
    <vt:vector size="17" baseType="lpstr">
      <vt:lpstr/>
      <vt:lpstr>CHARTE DU PROJET : SYSTÈME DE RÉSERVATION DES HÔTELS</vt:lpstr>
      <vt:lpstr>    1. Identification du projet</vt:lpstr>
      <vt:lpstr>    2. Contexte et justification du projet</vt:lpstr>
      <vt:lpstr>    3. Objectifs du projet</vt:lpstr>
      <vt:lpstr>        🎯 Objectif général :</vt:lpstr>
      <vt:lpstr>        🎯 Objectifs spécifiques :</vt:lpstr>
      <vt:lpstr>    4. Périmètre du projet</vt:lpstr>
      <vt:lpstr>        Inclus :</vt:lpstr>
      <vt:lpstr>        Exclus :</vt:lpstr>
      <vt:lpstr>    5. Phases et livrables du projet</vt:lpstr>
      <vt:lpstr>    </vt:lpstr>
      <vt:lpstr>    6. Contraintes du projet</vt:lpstr>
      <vt:lpstr>    7. Outils et technologies</vt:lpstr>
      <vt:lpstr>    8. Méthodologie de gestion de projet</vt:lpstr>
      <vt:lpstr>    9. Validation</vt:lpstr>
      <vt:lpstr/>
    </vt:vector>
  </TitlesOfParts>
  <Manager/>
  <Company/>
  <LinksUpToDate>false</LinksUpToDate>
  <CharactersWithSpaces>3356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2025-10-19T11:49:00Z</dcterms:created>
  <dcterms:modified xsi:type="dcterms:W3CDTF">2025-11-13T14:17:00Z</dcterms:modified>
  <cp:category/>
</cp:coreProperties>
</file>